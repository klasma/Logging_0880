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47891-2022 i Kalmar kommun</w:t>
      </w:r>
    </w:p>
    <w:p>
      <w:r>
        <w:t>Detta klagomål behandlar höga naturvärden i avverkningsanmälan A 47891-2022 i Kalmar kommun som inkom 2022-10-21 och omfattar 12,2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47891-2022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6304514, E 576511 i SWEREF 99 TM.</w:t>
      </w:r>
    </w:p>
    <w:p>
      <w:r>
        <w:t>Inom 25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