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25202-2023 i Kalmar kommun</w:t>
      </w:r>
    </w:p>
    <w:p>
      <w:r>
        <w:t>Detta klagomål behandlar höga naturvärden i avverkningsanmälan A 25202-2023 i Kalmar kommun som inkom 2023-06-09 och omfattar 1,1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25202-2023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6277963, E 558368 i SWEREF 99 TM.</w:t>
      </w:r>
    </w:p>
    <w:p>
      <w:r>
        <w:t>Inom 5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