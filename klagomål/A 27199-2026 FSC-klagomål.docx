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27199-2026 i Kalmar kommun</w:t>
      </w:r>
    </w:p>
    <w:p>
      <w:r>
        <w:t>Detta klagomål behandlar höga naturvärden i avverkningsanmälan A 27199-2026 i Kalmar kommun som inkom 2026-06-15 och omfattar 1,6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27199-2026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6294990, E 574402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