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27760-2024 i Kalmar kommun</w:t>
      </w:r>
    </w:p>
    <w:p>
      <w:r>
        <w:t>Detta dokument behandlar höga naturvärden i avverkningsanmälan A 27760-2024 i Kalmar kommun. Denna avverkningsanmälan inkom 2024-07-02 00:00:00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vitvaxing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27760-2024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6280002, E 578342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