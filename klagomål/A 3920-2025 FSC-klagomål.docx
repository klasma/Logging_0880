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3920-2025 i Kalmar kommun</w:t>
      </w:r>
    </w:p>
    <w:p>
      <w:r>
        <w:t>Detta dokument behandlar höga naturvärden i avverkningsanmälan A 3920-2025 i Kalmar kommun. Denna avverkningsanmälan inkom 2025-01-27 00:00:00 och omfattar 44,0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3920-2025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6277225, E 564890 i SWEREF 99 TM.</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