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58919-2021 i Kalmar kommun</w:t>
      </w:r>
    </w:p>
    <w:p>
      <w:r>
        <w:t>Detta klagomål behandlar höga naturvärden i avverkningsanmälan A 58919-2021 i Kalmar kommun som inkom 2021-10-20 och omfattar 7,0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58919-2021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6272077, E 572566 i SWEREF 99 TM.</w:t>
      </w:r>
    </w:p>
    <w:p>
      <w:r>
        <w:t>I och inom 11 meter från avverkningsanmälan finns fynd av 4 naturvårdsarter, varav 3 är rödlistade, 2 är fridlysta, 1 är typisk (T) och 1 är signalart (S): tallharticka (EN), knärot (VU, T, §8), sandödla (VU, §4a)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4430598"/>
            <wp:docPr id="2" name="Picture 2"/>
            <wp:cNvGraphicFramePr>
              <a:graphicFrameLocks noChangeAspect="1"/>
            </wp:cNvGraphicFramePr>
            <a:graphic>
              <a:graphicData uri="http://schemas.openxmlformats.org/drawingml/2006/picture">
                <pic:pic>
                  <pic:nvPicPr>
                    <pic:cNvPr id="0" name="A 58919-2021 karta knärot.png"/>
                    <pic:cNvPicPr/>
                  </pic:nvPicPr>
                  <pic:blipFill>
                    <a:blip r:embed="rId17"/>
                    <a:stretch>
                      <a:fillRect/>
                    </a:stretch>
                  </pic:blipFill>
                  <pic:spPr>
                    <a:xfrm>
                      <a:off x="0" y="0"/>
                      <a:ext cx="5486400" cy="44305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6272077, E 572566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