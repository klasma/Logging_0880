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7344-2025 i Kalmar kommun</w:t>
      </w:r>
    </w:p>
    <w:p>
      <w:r>
        <w:t>Detta dokument behandlar höga naturvärden i avverkningsanmälan A 7344-2025 i Kalmar kommun. Denna avverkningsanmälan inkom 2025-02-15 16:17:52 och omfattar 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fällmossa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22159"/>
            <wp:docPr id="1" name="Picture 1"/>
            <wp:cNvGraphicFramePr>
              <a:graphicFrameLocks noChangeAspect="1"/>
            </wp:cNvGraphicFramePr>
            <a:graphic>
              <a:graphicData uri="http://schemas.openxmlformats.org/drawingml/2006/picture">
                <pic:pic>
                  <pic:nvPicPr>
                    <pic:cNvPr id="0" name="A 7344-2025 karta.png"/>
                    <pic:cNvPicPr/>
                  </pic:nvPicPr>
                  <pic:blipFill>
                    <a:blip r:embed="rId16"/>
                    <a:stretch>
                      <a:fillRect/>
                    </a:stretch>
                  </pic:blipFill>
                  <pic:spPr>
                    <a:xfrm>
                      <a:off x="0" y="0"/>
                      <a:ext cx="5486400" cy="66221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6272083, E 553487 i SWEREF 99 TM.</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