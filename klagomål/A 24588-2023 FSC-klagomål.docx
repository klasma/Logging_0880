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24588-2023 i Kalmar kommun</w:t>
      </w:r>
    </w:p>
    <w:p>
      <w:r>
        <w:t>Detta klagomål behandlar höga naturvärden i avverkningsanmälan A 24588-2023 i Kalmar kommun som inkom 2023-06-06 och omfattar 3,3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24588-2023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6303166, E 573395 i SWEREF 99 TM.</w:t>
      </w:r>
    </w:p>
    <w:p>
      <w:r>
        <w:t>Inom 16 meter från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