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38049-2020 i Kalmar kommun</w:t>
      </w:r>
    </w:p>
    <w:p>
      <w:r>
        <w:t>Detta dokument behandlar höga naturvärden i avverkningsanmälan A 38049-2020 i Kalmar kommun. Denna avverkningsanmälan inkom 2020-08-14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ullticka (NT), blomkålssvamp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8049-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6266509, E 555120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283383"/>
            <wp:docPr id="2" name="Picture 2"/>
            <wp:cNvGraphicFramePr>
              <a:graphicFrameLocks noChangeAspect="1"/>
            </wp:cNvGraphicFramePr>
            <a:graphic>
              <a:graphicData uri="http://schemas.openxmlformats.org/drawingml/2006/picture">
                <pic:pic>
                  <pic:nvPicPr>
                    <pic:cNvPr id="0" name="A 38049-2020 karta knärot.png"/>
                    <pic:cNvPicPr/>
                  </pic:nvPicPr>
                  <pic:blipFill>
                    <a:blip r:embed="rId17"/>
                    <a:stretch>
                      <a:fillRect/>
                    </a:stretch>
                  </pic:blipFill>
                  <pic:spPr>
                    <a:xfrm>
                      <a:off x="0" y="0"/>
                      <a:ext cx="5486400" cy="5283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6266509, E 555120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