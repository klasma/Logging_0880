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32964-2023 i Kalmar kommun</w:t>
      </w:r>
    </w:p>
    <w:p>
      <w:r>
        <w:t>Detta dokument behandlar höga naturvärden i avverkningsanmälan A 32964-2023 i Kalmar kommun. Denna avverkningsanmälan inkom 2023-07-18 och omfattar 5,2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blåmossa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50568"/>
            <wp:docPr id="1" name="Picture 1"/>
            <wp:cNvGraphicFramePr>
              <a:graphicFrameLocks noChangeAspect="1"/>
            </wp:cNvGraphicFramePr>
            <a:graphic>
              <a:graphicData uri="http://schemas.openxmlformats.org/drawingml/2006/picture">
                <pic:pic>
                  <pic:nvPicPr>
                    <pic:cNvPr id="0" name="A 32964-2023 karta.png"/>
                    <pic:cNvPicPr/>
                  </pic:nvPicPr>
                  <pic:blipFill>
                    <a:blip r:embed="rId16"/>
                    <a:stretch>
                      <a:fillRect/>
                    </a:stretch>
                  </pic:blipFill>
                  <pic:spPr>
                    <a:xfrm>
                      <a:off x="0" y="0"/>
                      <a:ext cx="5486400" cy="56505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6305278, E 577169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