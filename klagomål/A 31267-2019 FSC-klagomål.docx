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31267-2019 i Kalmar kommun</w:t>
      </w:r>
    </w:p>
    <w:p>
      <w:r>
        <w:t>Detta dokument behandlar höga naturvärden i avverkningsanmälan A 31267-2019 i Kalmar kommun. Denna avverkningsanmälan inkom 2019-06-24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blåmossa (S) och vedticka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31267-2019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6267371, E 553245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1.15 ha med buffertzonerna och får av detta skäl inte avverkas.</w:t>
      </w:r>
    </w:p>
    <w:p>
      <w:pPr>
        <w:pStyle w:val="Caption"/>
      </w:pPr>
      <w:r>
        <w:drawing>
          <wp:inline xmlns:a="http://schemas.openxmlformats.org/drawingml/2006/main" xmlns:pic="http://schemas.openxmlformats.org/drawingml/2006/picture">
            <wp:extent cx="5486400" cy="5084530"/>
            <wp:docPr id="2" name="Picture 2"/>
            <wp:cNvGraphicFramePr>
              <a:graphicFrameLocks noChangeAspect="1"/>
            </wp:cNvGraphicFramePr>
            <a:graphic>
              <a:graphicData uri="http://schemas.openxmlformats.org/drawingml/2006/picture">
                <pic:pic>
                  <pic:nvPicPr>
                    <pic:cNvPr id="0" name="A 31267-2019 karta knärot.png"/>
                    <pic:cNvPicPr/>
                  </pic:nvPicPr>
                  <pic:blipFill>
                    <a:blip r:embed="rId17"/>
                    <a:stretch>
                      <a:fillRect/>
                    </a:stretch>
                  </pic:blipFill>
                  <pic:spPr>
                    <a:xfrm>
                      <a:off x="0" y="0"/>
                      <a:ext cx="5486400" cy="50845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6267371, E 553245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