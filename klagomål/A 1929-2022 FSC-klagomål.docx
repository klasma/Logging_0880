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1929-2022 i Kalmar kommun</w:t>
      </w:r>
    </w:p>
    <w:p>
      <w:r>
        <w:t>Detta klagomål behandlar höga naturvärden i avverkningsanmälan A 1929-2022 i Kalmar kommun som inkom 2022-01-14 och omfattar 3,3 ha.</w:t>
      </w:r>
    </w:p>
    <w:p>
      <w:pPr>
        <w:pStyle w:val="Caption"/>
      </w:pPr>
      <w:r>
        <w:drawing>
          <wp:inline xmlns:a="http://schemas.openxmlformats.org/drawingml/2006/main" xmlns:pic="http://schemas.openxmlformats.org/drawingml/2006/picture">
            <wp:extent cx="5486400" cy="3171177"/>
            <wp:docPr id="1" name="Picture 1"/>
            <wp:cNvGraphicFramePr>
              <a:graphicFrameLocks noChangeAspect="1"/>
            </wp:cNvGraphicFramePr>
            <a:graphic>
              <a:graphicData uri="http://schemas.openxmlformats.org/drawingml/2006/picture">
                <pic:pic>
                  <pic:nvPicPr>
                    <pic:cNvPr id="0" name="A 1929-2022 karta.png"/>
                    <pic:cNvPicPr/>
                  </pic:nvPicPr>
                  <pic:blipFill>
                    <a:blip r:embed="rId16"/>
                    <a:stretch>
                      <a:fillRect/>
                    </a:stretch>
                  </pic:blipFill>
                  <pic:spPr>
                    <a:xfrm>
                      <a:off x="0" y="0"/>
                      <a:ext cx="5486400" cy="31711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6268853, E 565958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3289955"/>
            <wp:docPr id="2" name="Picture 2"/>
            <wp:cNvGraphicFramePr>
              <a:graphicFrameLocks noChangeAspect="1"/>
            </wp:cNvGraphicFramePr>
            <a:graphic>
              <a:graphicData uri="http://schemas.openxmlformats.org/drawingml/2006/picture">
                <pic:pic>
                  <pic:nvPicPr>
                    <pic:cNvPr id="0" name="A 1929-2022 karta knärot.png"/>
                    <pic:cNvPicPr/>
                  </pic:nvPicPr>
                  <pic:blipFill>
                    <a:blip r:embed="rId17"/>
                    <a:stretch>
                      <a:fillRect/>
                    </a:stretch>
                  </pic:blipFill>
                  <pic:spPr>
                    <a:xfrm>
                      <a:off x="0" y="0"/>
                      <a:ext cx="5486400" cy="32899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6268853, E 565958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