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38293-2024 i Kalmar kommun</w:t>
      </w:r>
    </w:p>
    <w:p>
      <w:r>
        <w:t>Detta dokument behandlar höga naturvärden i avverkningsanmälan A 38293-2024 i Kalmar kommun. Denna avverkningsanmälan inkom 2024-09-10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bredbrämad bastardsvärmare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8293-2024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6298028, E 569281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