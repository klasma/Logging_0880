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57058-2021 i Kalmar kommun</w:t>
      </w:r>
    </w:p>
    <w:p>
      <w:r>
        <w:t>Detta klagomål behandlar höga naturvärden i avverkningsanmälan A 57058-2021 i Kalmar kommun som inkom 2021-10-13 och omfattar 7,3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57058-2021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6273156, E 569035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838962"/>
            <wp:docPr id="2" name="Picture 2"/>
            <wp:cNvGraphicFramePr>
              <a:graphicFrameLocks noChangeAspect="1"/>
            </wp:cNvGraphicFramePr>
            <a:graphic>
              <a:graphicData uri="http://schemas.openxmlformats.org/drawingml/2006/picture">
                <pic:pic>
                  <pic:nvPicPr>
                    <pic:cNvPr id="0" name="A 57058-2021 karta knärot.png"/>
                    <pic:cNvPicPr/>
                  </pic:nvPicPr>
                  <pic:blipFill>
                    <a:blip r:embed="rId17"/>
                    <a:stretch>
                      <a:fillRect/>
                    </a:stretch>
                  </pic:blipFill>
                  <pic:spPr>
                    <a:xfrm>
                      <a:off x="0" y="0"/>
                      <a:ext cx="5486400" cy="58389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6273156, E 569035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