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21458-2025 i Kalmar kommun</w:t>
      </w:r>
    </w:p>
    <w:p>
      <w:r>
        <w:t>Detta dokument behandlar höga naturvärden i avverkningsanmälan A 21458-2025 i Kalmar kommun. Denna avverkningsanmälan inkom 2025-05-05 13:26:56 och omfattar 2,7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3793901"/>
            <wp:docPr id="1" name="Picture 1"/>
            <wp:cNvGraphicFramePr>
              <a:graphicFrameLocks noChangeAspect="1"/>
            </wp:cNvGraphicFramePr>
            <a:graphic>
              <a:graphicData uri="http://schemas.openxmlformats.org/drawingml/2006/picture">
                <pic:pic>
                  <pic:nvPicPr>
                    <pic:cNvPr id="0" name="A 21458-2025 karta knärot.png"/>
                    <pic:cNvPicPr/>
                  </pic:nvPicPr>
                  <pic:blipFill>
                    <a:blip r:embed="rId16"/>
                    <a:stretch>
                      <a:fillRect/>
                    </a:stretch>
                  </pic:blipFill>
                  <pic:spPr>
                    <a:xfrm>
                      <a:off x="0" y="0"/>
                      <a:ext cx="5486400" cy="37939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6266182, E 551171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