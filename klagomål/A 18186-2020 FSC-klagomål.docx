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18186-2020 i Kalmar kommun</w:t>
      </w:r>
    </w:p>
    <w:p>
      <w:r>
        <w:t>Detta dokument behandlar höga naturvärden i avverkningsanmälan A 18186-2020 i Kalmar kommun. Denna avverkningsanmälan inkom 2020-04-06 och omfattar 4,1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linmåra/småsnärjmåra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89684"/>
            <wp:docPr id="1" name="Picture 1"/>
            <wp:cNvGraphicFramePr>
              <a:graphicFrameLocks noChangeAspect="1"/>
            </wp:cNvGraphicFramePr>
            <a:graphic>
              <a:graphicData uri="http://schemas.openxmlformats.org/drawingml/2006/picture">
                <pic:pic>
                  <pic:nvPicPr>
                    <pic:cNvPr id="0" name="A 18186-2020 karta.png"/>
                    <pic:cNvPicPr/>
                  </pic:nvPicPr>
                  <pic:blipFill>
                    <a:blip r:embed="rId16"/>
                    <a:stretch>
                      <a:fillRect/>
                    </a:stretch>
                  </pic:blipFill>
                  <pic:spPr>
                    <a:xfrm>
                      <a:off x="0" y="0"/>
                      <a:ext cx="5486400" cy="428968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6259878, E 566765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2024-03-11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