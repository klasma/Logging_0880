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38083-2025 i Kalmar kommun</w:t>
      </w:r>
    </w:p>
    <w:p>
      <w:r>
        <w:t>Detta dokument behandlar höga naturvärden i avverkningsanmälan A 38083-2025 i Kalmar kommun. Denna avverkningsanmälan inkom 2025-08-13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38083-2025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6274633, E 559815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