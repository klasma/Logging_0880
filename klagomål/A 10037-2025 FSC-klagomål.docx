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10037-2025 i Kalmar kommun</w:t>
      </w:r>
    </w:p>
    <w:p>
      <w:r>
        <w:t>Detta dokument behandlar höga naturvärden i avverkningsanmälan A 10037-2025 i Kalmar kommun. Denna avverkningsanmälan inkom 2025-03-03 12:00:24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10037-2025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6306516, E 577735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