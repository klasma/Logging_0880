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52670-2021 i Kalmar kommun</w:t>
      </w:r>
    </w:p>
    <w:p>
      <w:r>
        <w:t>Detta klagomål behandlar höga naturvärden i avverkningsanmälan A 52670-2021 i Kalmar kommun som inkom 2021-09-27 och omfattar 5,7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2670-2021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6278757, E 557384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698319"/>
            <wp:docPr id="2" name="Picture 2"/>
            <wp:cNvGraphicFramePr>
              <a:graphicFrameLocks noChangeAspect="1"/>
            </wp:cNvGraphicFramePr>
            <a:graphic>
              <a:graphicData uri="http://schemas.openxmlformats.org/drawingml/2006/picture">
                <pic:pic>
                  <pic:nvPicPr>
                    <pic:cNvPr id="0" name="A 52670-2021 karta knärot.png"/>
                    <pic:cNvPicPr/>
                  </pic:nvPicPr>
                  <pic:blipFill>
                    <a:blip r:embed="rId17"/>
                    <a:stretch>
                      <a:fillRect/>
                    </a:stretch>
                  </pic:blipFill>
                  <pic:spPr>
                    <a:xfrm>
                      <a:off x="0" y="0"/>
                      <a:ext cx="5486400" cy="4698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6278757, E 557384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