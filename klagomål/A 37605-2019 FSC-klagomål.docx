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37605-2019 i Kalmar kommun</w:t>
      </w:r>
    </w:p>
    <w:p>
      <w:r>
        <w:t>Detta dokument behandlar höga naturvärden i avverkningsanmälan A 37605-2019 i Kalmar kommun. Denna avverkningsanmälan inkom 2019-08-03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37605-2019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6264593, E 562506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