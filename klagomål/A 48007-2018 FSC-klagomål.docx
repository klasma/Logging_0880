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48007-2018 i Kalmar kommun</w:t>
      </w:r>
    </w:p>
    <w:p>
      <w:r>
        <w:t>Detta dokument behandlar höga naturvärden i avverkningsanmälan A 48007-2018 i Kalmar kommun. Denna avverkningsanmälan inkom 2018-09-27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8007-2018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6274251, E 557881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