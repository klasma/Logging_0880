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18351-2020 i Kalmar kommun</w:t>
      </w:r>
    </w:p>
    <w:p>
      <w:r>
        <w:t>Detta dokument behandlar höga naturvärden i avverkningsanmälan A 18351-2020 i Kalmar kommun. Denna avverkningsanmälan inkom 2020-04-07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korskovall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18351-2020 karta.png"/>
                    <pic:cNvPicPr/>
                  </pic:nvPicPr>
                  <pic:blipFill>
                    <a:blip r:embed="rId16"/>
                    <a:stretch>
                      <a:fillRect/>
                    </a:stretch>
                  </pic:blipFill>
                  <pic:spPr>
                    <a:xfrm>
                      <a:off x="0" y="0"/>
                      <a:ext cx="5486400" cy="3607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6270599, E 566400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