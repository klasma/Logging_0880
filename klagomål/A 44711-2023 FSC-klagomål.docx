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44711-2023 i Kalmar kommun</w:t>
      </w:r>
    </w:p>
    <w:p>
      <w:r>
        <w:t>Detta klagomål behandlar höga naturvärden i avverkningsanmälan A 44711-2023 i Kalmar kommun som inkom 2023-09-21 och omfattar 0,4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44711-2023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6299652, E 575705 i SWEREF 99 TM.</w:t>
      </w:r>
    </w:p>
    <w:p>
      <w:r>
        <w:t>Inom 20 meter från avverkningsanmälan finns fynd av 2 naturvårdsarter, varav 1 är rödlistad och 2 är fridlysta: gulsparv (NT, §4)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