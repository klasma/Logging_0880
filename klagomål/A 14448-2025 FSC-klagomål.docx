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14448-2025 i Kalmar kommun</w:t>
      </w:r>
    </w:p>
    <w:p>
      <w:r>
        <w:t>Detta dokument behandlar höga naturvärden i avverkningsanmälan A 14448-2025 i Kalmar kommun. Denna avverkningsanmälan inkom 2025-03-25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14448-2025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6278963, E 569034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