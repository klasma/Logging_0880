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764-2023 i Kalmar kommun</w:t>
      </w:r>
    </w:p>
    <w:p>
      <w:r>
        <w:t>Detta klagomål behandlar höga naturvärden i avverkningsanmälan A 764-2023 i Kalmar kommun som inkom 2023-01-05 och omfattar 4,1 ha.</w:t>
      </w:r>
    </w:p>
    <w:p>
      <w:pPr>
        <w:pStyle w:val="Caption"/>
      </w:pPr>
      <w:r>
        <w:drawing>
          <wp:inline xmlns:a="http://schemas.openxmlformats.org/drawingml/2006/main" xmlns:pic="http://schemas.openxmlformats.org/drawingml/2006/picture">
            <wp:extent cx="5486400" cy="5352137"/>
            <wp:docPr id="1" name="Picture 1"/>
            <wp:cNvGraphicFramePr>
              <a:graphicFrameLocks noChangeAspect="1"/>
            </wp:cNvGraphicFramePr>
            <a:graphic>
              <a:graphicData uri="http://schemas.openxmlformats.org/drawingml/2006/picture">
                <pic:pic>
                  <pic:nvPicPr>
                    <pic:cNvPr id="0" name="A 764-2023 karta.png"/>
                    <pic:cNvPicPr/>
                  </pic:nvPicPr>
                  <pic:blipFill>
                    <a:blip r:embed="rId16"/>
                    <a:stretch>
                      <a:fillRect/>
                    </a:stretch>
                  </pic:blipFill>
                  <pic:spPr>
                    <a:xfrm>
                      <a:off x="0" y="0"/>
                      <a:ext cx="5486400" cy="5352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6300100, E 578280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