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35871-2022 i Kalmar kommun</w:t>
      </w:r>
    </w:p>
    <w:p>
      <w:r>
        <w:t>Detta klagomål behandlar höga naturvärden i avverkningsanmälan A 35871-2022 i Kalmar kommun som inkom 2022-08-29 och omfattar 1,0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5871-2022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6277696, E 565611 i SWEREF 99 TM.</w:t>
      </w:r>
    </w:p>
    <w:p>
      <w:r>
        <w:t>I avverkningsanmälan finns fynd av 2 naturvårdsarter, varav 1 är rödlistad och 2 är fridlysta: nordfladdermus (NT,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