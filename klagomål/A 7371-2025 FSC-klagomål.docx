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7371-2025 i Kalmar kommun</w:t>
      </w:r>
    </w:p>
    <w:p>
      <w:r>
        <w:t>Detta dokument behandlar höga naturvärden i avverkningsanmälan A 7371-2025 i Kalmar kommun. Denna avverkningsanmälan inkom 2025-02-16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7371-2025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6276293, E 558380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