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36740-2020 i Kalmar kommun</w:t>
      </w:r>
    </w:p>
    <w:p>
      <w:r>
        <w:t>Detta dokument behandlar höga naturvärden i avverkningsanmälan A 36740-2020 i Kalmar kommun. Denna avverkningsanmälan inkom 2020-08-10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36740-2020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6285927, E 565709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