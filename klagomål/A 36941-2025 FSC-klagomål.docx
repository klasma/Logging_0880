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36941-2025 i Kalmar kommun</w:t>
      </w:r>
    </w:p>
    <w:p>
      <w:r>
        <w:t>Detta dokument behandlar höga naturvärden i avverkningsanmälan A 36941-2025 i Kalmar kommun. Denna avverkningsanmälan inkom 2025-08-05 14:09:40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9673"/>
            <wp:docPr id="1" name="Picture 1"/>
            <wp:cNvGraphicFramePr>
              <a:graphicFrameLocks noChangeAspect="1"/>
            </wp:cNvGraphicFramePr>
            <a:graphic>
              <a:graphicData uri="http://schemas.openxmlformats.org/drawingml/2006/picture">
                <pic:pic>
                  <pic:nvPicPr>
                    <pic:cNvPr id="0" name="A 36941-2025 karta.png"/>
                    <pic:cNvPicPr/>
                  </pic:nvPicPr>
                  <pic:blipFill>
                    <a:blip r:embed="rId16"/>
                    <a:stretch>
                      <a:fillRect/>
                    </a:stretch>
                  </pic:blipFill>
                  <pic:spPr>
                    <a:xfrm>
                      <a:off x="0" y="0"/>
                      <a:ext cx="5486400" cy="5659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6265138, E 560432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033226"/>
            <wp:docPr id="2" name="Picture 2"/>
            <wp:cNvGraphicFramePr>
              <a:graphicFrameLocks noChangeAspect="1"/>
            </wp:cNvGraphicFramePr>
            <a:graphic>
              <a:graphicData uri="http://schemas.openxmlformats.org/drawingml/2006/picture">
                <pic:pic>
                  <pic:nvPicPr>
                    <pic:cNvPr id="0" name="A 36941-2025 karta knärot.png"/>
                    <pic:cNvPicPr/>
                  </pic:nvPicPr>
                  <pic:blipFill>
                    <a:blip r:embed="rId17"/>
                    <a:stretch>
                      <a:fillRect/>
                    </a:stretch>
                  </pic:blipFill>
                  <pic:spPr>
                    <a:xfrm>
                      <a:off x="0" y="0"/>
                      <a:ext cx="5486400" cy="70332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6265138, E 560432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