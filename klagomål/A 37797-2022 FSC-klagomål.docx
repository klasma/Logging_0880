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37797-2022 i Kalmar kommun</w:t>
      </w:r>
    </w:p>
    <w:p>
      <w:r>
        <w:t>Detta klagomål behandlar höga naturvärden i avverkningsanmälan A 37797-2022 i Kalmar kommun som inkom 2022-09-06 och omfattar 3,8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37797-2022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6275512, E 557069 i SWEREF 99 TM.</w:t>
      </w:r>
    </w:p>
    <w:p>
      <w:r>
        <w:t>Inom 13 meter från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