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3928-2020 i Kalmar kommun</w:t>
      </w:r>
    </w:p>
    <w:p>
      <w:r>
        <w:t>Detta dokument behandlar höga naturvärden i avverkningsanmälan A 3928-2020 i Kalmar kommun. Denna avverkningsanmälan inkom 2020-01-24 och omfattar 2,3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8628"/>
            <wp:docPr id="1" name="Picture 1"/>
            <wp:cNvGraphicFramePr>
              <a:graphicFrameLocks noChangeAspect="1"/>
            </wp:cNvGraphicFramePr>
            <a:graphic>
              <a:graphicData uri="http://schemas.openxmlformats.org/drawingml/2006/picture">
                <pic:pic>
                  <pic:nvPicPr>
                    <pic:cNvPr id="0" name="A 3928-2020 karta.png"/>
                    <pic:cNvPicPr/>
                  </pic:nvPicPr>
                  <pic:blipFill>
                    <a:blip r:embed="rId16"/>
                    <a:stretch>
                      <a:fillRect/>
                    </a:stretch>
                  </pic:blipFill>
                  <pic:spPr>
                    <a:xfrm>
                      <a:off x="0" y="0"/>
                      <a:ext cx="5486400" cy="43086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6266660, E 573124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