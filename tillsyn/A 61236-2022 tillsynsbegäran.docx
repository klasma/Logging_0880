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61236-2022 i Kalmar kommun</w:t>
      </w:r>
    </w:p>
    <w:p>
      <w:r>
        <w:t>Denna tillsynsbegäran behandlar höga naturvärden i avverkningsanmälan A 61236-2022 i Kalmar kommun som inkom 2022-12-20 och omfattar 1,4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61236-2022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6299770, E 574672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