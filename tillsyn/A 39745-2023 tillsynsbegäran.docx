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39745-2023 i Kalmar kommun</w:t>
      </w:r>
    </w:p>
    <w:p>
      <w:r>
        <w:t>Denna tillsynsbegäran behandlar höga naturvärden i avverkningsanmälan A 39745-2023 i Kalmar kommun som inkom 2023-08-29 och omfattar 1,3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39745-2023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6300741, E 575749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