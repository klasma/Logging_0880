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28619-2020 i Kalmar kommun</w:t>
      </w:r>
    </w:p>
    <w:p>
      <w:r>
        <w:t>Detta dokument behandlar höga naturvärden i avverkningsanmälan A 28619-2020 i Kalmar kommun. Denna avverkningsanmälan inkom 2020-06-17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28619-2020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6276280, E 566484 i SWEREF 99 TM.</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