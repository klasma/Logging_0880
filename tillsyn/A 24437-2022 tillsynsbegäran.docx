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24437-2022 i Kalmar kommun</w:t>
      </w:r>
    </w:p>
    <w:p>
      <w:r>
        <w:t>Detta dokument behandlar höga naturvärden i avverkningsanmälan A 24437-2022 i Kalmar kommun. Denna avverkningsanmälan inkom 2022-06-14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paddfot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6221"/>
            <wp:docPr id="1" name="Picture 1"/>
            <wp:cNvGraphicFramePr>
              <a:graphicFrameLocks noChangeAspect="1"/>
            </wp:cNvGraphicFramePr>
            <a:graphic>
              <a:graphicData uri="http://schemas.openxmlformats.org/drawingml/2006/picture">
                <pic:pic>
                  <pic:nvPicPr>
                    <pic:cNvPr id="0" name="A 24437-2022 karta.png"/>
                    <pic:cNvPicPr/>
                  </pic:nvPicPr>
                  <pic:blipFill>
                    <a:blip r:embed="rId16"/>
                    <a:stretch>
                      <a:fillRect/>
                    </a:stretch>
                  </pic:blipFill>
                  <pic:spPr>
                    <a:xfrm>
                      <a:off x="0" y="0"/>
                      <a:ext cx="5486400" cy="445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6282202, E 571837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