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3401-2023 i Kalmar kommun</w:t>
      </w:r>
    </w:p>
    <w:p>
      <w:r>
        <w:t>Denna tillsynsbegäran behandlar höga naturvärden i avverkningsanmälan A 3401-2023 i Kalmar kommun som inkom 2023-01-23 och omfattar 2,6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401-2023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6275903, E 558952 i SWEREF 99 TM.</w:t>
      </w:r>
    </w:p>
    <w:p>
      <w:r>
        <w:t>Inom 10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