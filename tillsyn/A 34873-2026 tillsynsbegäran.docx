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34873-2026 i Kalmar kommun</w:t>
      </w:r>
    </w:p>
    <w:p>
      <w:r>
        <w:t>Denna tillsynsbegäran behandlar höga naturvärden i avverkningsanmälan A 34873-2026 i Kalmar kommun som inkom 2026-08-24 och omfattar 1,7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34873-2026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6280615, E 563355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