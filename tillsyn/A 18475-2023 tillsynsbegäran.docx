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18475-2023 i Kalmar kommun</w:t>
      </w:r>
    </w:p>
    <w:p>
      <w:r>
        <w:t>Detta dokument behandlar höga naturvärden i avverkningsanmälan A 18475-2023 i Kalmar kommun. Denna avverkningsanmälan inkom 2023-04-26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18475-2023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6299691, E 572043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