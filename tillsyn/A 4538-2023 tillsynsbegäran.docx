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4538-2023 i Kalmar kommun</w:t>
      </w:r>
    </w:p>
    <w:p>
      <w:r>
        <w:t>Denna tillsynsbegäran behandlar höga naturvärden i avverkningsanmälan A 4538-2023 i Kalmar kommun som inkom 2023-01-25 och omfattar 3,2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538-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6300173, E 571829 i SWEREF 99 TM.</w:t>
      </w:r>
    </w:p>
    <w:p>
      <w:r>
        <w:t>I och inom 11 meter från avverkningsanmälan finns fynd av 3 naturvårdsarter, varav 3 är typiska (T) och 3 är signalarter (S): bronshjon (S, T), kornig nållav (S, T)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