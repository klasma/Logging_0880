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21522-2023 i Kalmar kommun</w:t>
      </w:r>
    </w:p>
    <w:p>
      <w:r>
        <w:t>Denna tillsynsbegäran behandlar höga naturvärden i avverkningsanmälan A 21522-2023 i Kalmar kommun som inkom 2023-05-17 och omfattar 5,2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21522-2023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6303991, E 574405 i SWEREF 99 TM.</w:t>
      </w:r>
    </w:p>
    <w:p>
      <w:r>
        <w:t>Inom 9 meter från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