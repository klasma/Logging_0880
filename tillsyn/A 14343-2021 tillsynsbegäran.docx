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14343-2021 i Kalmar kommun</w:t>
      </w:r>
    </w:p>
    <w:p>
      <w:r>
        <w:t>Detta dokument behandlar höga naturvärden i avverkningsanmälan A 14343-2021 i Kalmar kommun. Denna avverkningsanmälan inkom 2021-03-24 00:00:00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myskmadra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1024"/>
            <wp:docPr id="1" name="Picture 1"/>
            <wp:cNvGraphicFramePr>
              <a:graphicFrameLocks noChangeAspect="1"/>
            </wp:cNvGraphicFramePr>
            <a:graphic>
              <a:graphicData uri="http://schemas.openxmlformats.org/drawingml/2006/picture">
                <pic:pic>
                  <pic:nvPicPr>
                    <pic:cNvPr id="0" name="A 14343-2021 karta.png"/>
                    <pic:cNvPicPr/>
                  </pic:nvPicPr>
                  <pic:blipFill>
                    <a:blip r:embed="rId16"/>
                    <a:stretch>
                      <a:fillRect/>
                    </a:stretch>
                  </pic:blipFill>
                  <pic:spPr>
                    <a:xfrm>
                      <a:off x="0" y="0"/>
                      <a:ext cx="5486400" cy="3621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6293520, E 568777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