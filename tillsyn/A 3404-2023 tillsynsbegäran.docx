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3404-2023 i Kalmar kommun</w:t>
      </w:r>
    </w:p>
    <w:p>
      <w:r>
        <w:t>Detta dokument behandlar höga naturvärden i avverkningsanmälan A 3404-2023 i Kalmar kommun. Denna avverkningsanmälan inkom 2023-01-23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404-2023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6275215, E 559357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