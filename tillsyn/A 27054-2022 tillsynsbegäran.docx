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27054-2022 i Kalmar kommun</w:t>
      </w:r>
    </w:p>
    <w:p>
      <w:r>
        <w:t>Denna tillsynsbegäran behandlar höga naturvärden i avverkningsanmälan A 27054-2022 i Kalmar kommun som inkom 2022-06-28 och omfattar 1,1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7054-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6301474, E 571970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