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29689-2025 i Kalmar kommun</w:t>
      </w:r>
    </w:p>
    <w:p>
      <w:r>
        <w:t>Denna tillsynsbegäran behandlar höga naturvärden i avverkningsanmälan A 29689-2025 i Kalmar kommun som inkom 2025-06-17 och omfattar 1,6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29689-2025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6274734, E 575016 i SWEREF 99 TM.</w:t>
      </w:r>
    </w:p>
    <w:p>
      <w:r>
        <w:t>Inom 21 meter från avverkningsanmälan finns fynd av 2 naturvårdsarter, varav 2 är typiska (T) och 2 är signalarter (S): rostfläck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