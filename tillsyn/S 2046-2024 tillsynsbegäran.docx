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2046-2024 i Kalmar kommun</w:t>
      </w:r>
    </w:p>
    <w:p>
      <w:r>
        <w:t>Denna tillsynsbegäran behandlar höga naturvärden i samrådsanmälan S 2046-2024 i Kalmar kommun som inkom 2024-06-05 och omfattar 20,7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S 2046-2024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6275944, E 562054 i SWEREF 99 TM.</w:t>
      </w:r>
    </w:p>
    <w:p>
      <w:r>
        <w:t>I samrådsanmälan finns fynd av 2 naturvårdsarter, varav 1 är rödlistad och 1 är fridlyst: Hydrochus elongatus (NT) och bred paljettdykare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