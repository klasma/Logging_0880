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46727-2019 i Kalmar kommun</w:t>
      </w:r>
    </w:p>
    <w:p>
      <w:r>
        <w:t>Detta dokument behandlar höga naturvärden i avverkningsanmälan A 46727-2019 i Kalmar kommun. Denna avverkningsanmälan inkom 2019-09-11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murgröna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46727-2019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6299144, E 574987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