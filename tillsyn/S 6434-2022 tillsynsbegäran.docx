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6434-2022 i Kalmar kommun</w:t>
      </w:r>
    </w:p>
    <w:p>
      <w:r>
        <w:t>Denna tillsynsbegäran behandlar höga naturvärden i samrådsanmälan S 6434-2022 i Kalmar kommun som inkom 2022-11-11 och omfattar 5,4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S 6434-2022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6273835, E 557140 i SWEREF 99 TM.</w:t>
      </w:r>
    </w:p>
    <w:p>
      <w:r>
        <w:t>I och inom 12 meter från samrådsanmälan finns fynd av 13 naturvårdsarter, varav 8 är rödlistade, 5 är fridlysta, 8 är typiska (T) och 2 är signalarter (S): gränsticka (VU, T), knärot (VU, T, §8), ulltickeporing (VU), dropptaggsvamp (NT, T), orange taggsvamp (NT, T), tallticka (NT, T), talltita (NT, §4), ullticka (NT, T), blomkålssvamp (S), blåmossa (S, T), spillkråka (T,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5314832"/>
            <wp:docPr id="2" name="Picture 2"/>
            <wp:cNvGraphicFramePr>
              <a:graphicFrameLocks noChangeAspect="1"/>
            </wp:cNvGraphicFramePr>
            <a:graphic>
              <a:graphicData uri="http://schemas.openxmlformats.org/drawingml/2006/picture">
                <pic:pic>
                  <pic:nvPicPr>
                    <pic:cNvPr id="0" name="S 6434-2022 karta knärot.png"/>
                    <pic:cNvPicPr/>
                  </pic:nvPicPr>
                  <pic:blipFill>
                    <a:blip r:embed="rId17"/>
                    <a:stretch>
                      <a:fillRect/>
                    </a:stretch>
                  </pic:blipFill>
                  <pic:spPr>
                    <a:xfrm>
                      <a:off x="0" y="0"/>
                      <a:ext cx="5486400" cy="531483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6273835, E 557140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gränsticka (VU, T), knärot (VU, T, §8), dropptaggsvamp (NT, T), orange taggsvamp (NT, T), tallticka (NT, T), ullticka (NT, T), blåmossa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