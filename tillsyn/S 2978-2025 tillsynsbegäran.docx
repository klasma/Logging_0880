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2978-2025 i Kalmar kommun</w:t>
      </w:r>
    </w:p>
    <w:p>
      <w:r>
        <w:t>Denna tillsynsbegäran behandlar höga naturvärden i samrådsanmälan S 2978-2025 i Kalmar kommun som inkom 2025-10-24 och omfattar 4,0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S 2978-2025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6277802, E 573702 i SWEREF 99 TM.</w:t>
      </w:r>
    </w:p>
    <w:p>
      <w:r>
        <w:t>I och inom 23 meter från samrådsanmälan finns fynd av 3 naturvårdsarter, varav 1 är rödlistad, 1 är typisk (T) och 2 är signalarter (S): ask (EN), grå skärelav (S)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