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6994-2024 i Kalmar kommun</w:t>
      </w:r>
    </w:p>
    <w:p>
      <w:r>
        <w:t>Detta dokument behandlar höga naturvärden i avverkningsanmälan A 6994-2024 i Kalmar kommun. Denna avverkningsanmälan inkom 2024-02-21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orange taggsvamp (NT), blomkålssvamp (S) och blåmossa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7180"/>
            <wp:docPr id="1" name="Picture 1"/>
            <wp:cNvGraphicFramePr>
              <a:graphicFrameLocks noChangeAspect="1"/>
            </wp:cNvGraphicFramePr>
            <a:graphic>
              <a:graphicData uri="http://schemas.openxmlformats.org/drawingml/2006/picture">
                <pic:pic>
                  <pic:nvPicPr>
                    <pic:cNvPr id="0" name="A 6994-2024 karta.png"/>
                    <pic:cNvPicPr/>
                  </pic:nvPicPr>
                  <pic:blipFill>
                    <a:blip r:embed="rId16"/>
                    <a:stretch>
                      <a:fillRect/>
                    </a:stretch>
                  </pic:blipFill>
                  <pic:spPr>
                    <a:xfrm>
                      <a:off x="0" y="0"/>
                      <a:ext cx="5486400" cy="5077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6274693, E 558465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1.07 ha med buffertzonerna och får av detta skäl inte avverkas.</w:t>
      </w:r>
    </w:p>
    <w:p>
      <w:pPr>
        <w:pStyle w:val="Caption"/>
      </w:pPr>
      <w:r>
        <w:drawing>
          <wp:inline xmlns:a="http://schemas.openxmlformats.org/drawingml/2006/main" xmlns:pic="http://schemas.openxmlformats.org/drawingml/2006/picture">
            <wp:extent cx="5486400" cy="6305913"/>
            <wp:docPr id="2" name="Picture 2"/>
            <wp:cNvGraphicFramePr>
              <a:graphicFrameLocks noChangeAspect="1"/>
            </wp:cNvGraphicFramePr>
            <a:graphic>
              <a:graphicData uri="http://schemas.openxmlformats.org/drawingml/2006/picture">
                <pic:pic>
                  <pic:nvPicPr>
                    <pic:cNvPr id="0" name="A 6994-2024 karta knärot.png"/>
                    <pic:cNvPicPr/>
                  </pic:nvPicPr>
                  <pic:blipFill>
                    <a:blip r:embed="rId17"/>
                    <a:stretch>
                      <a:fillRect/>
                    </a:stretch>
                  </pic:blipFill>
                  <pic:spPr>
                    <a:xfrm>
                      <a:off x="0" y="0"/>
                      <a:ext cx="5486400" cy="63059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6274693, E 558465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