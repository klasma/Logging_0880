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33384-2026 i Kalmar kommun</w:t>
      </w:r>
    </w:p>
    <w:p>
      <w:r>
        <w:t>Denna tillsynsbegäran behandlar höga naturvärden i avverkningsanmälan A 33384-2026 i Kalmar kommun som inkom 2026-08-13 och omfattar 0,8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33384-2026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6274533, E 568252 i SWEREF 99 TM.</w:t>
      </w:r>
    </w:p>
    <w:p>
      <w:r>
        <w:t>I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