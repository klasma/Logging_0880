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58919-2021 i Kalmar kommun</w:t>
      </w:r>
    </w:p>
    <w:p>
      <w:r>
        <w:t>Denna tillsynsbegäran behandlar höga naturvärden i avverkningsanmälan A 58919-2021 i Kalmar kommun som inkom 2021-10-20 och omfattar 7,0 ha.</w:t>
      </w:r>
    </w:p>
    <w:p>
      <w:pPr>
        <w:pStyle w:val="Caption"/>
      </w:pPr>
      <w:r>
        <w:drawing>
          <wp:inline xmlns:a="http://schemas.openxmlformats.org/drawingml/2006/main" xmlns:pic="http://schemas.openxmlformats.org/drawingml/2006/picture">
            <wp:extent cx="5486400" cy="4677580"/>
            <wp:docPr id="1" name="Picture 1"/>
            <wp:cNvGraphicFramePr>
              <a:graphicFrameLocks noChangeAspect="1"/>
            </wp:cNvGraphicFramePr>
            <a:graphic>
              <a:graphicData uri="http://schemas.openxmlformats.org/drawingml/2006/picture">
                <pic:pic>
                  <pic:nvPicPr>
                    <pic:cNvPr id="0" name="A 58919-2021 karta.png"/>
                    <pic:cNvPicPr/>
                  </pic:nvPicPr>
                  <pic:blipFill>
                    <a:blip r:embed="rId16"/>
                    <a:stretch>
                      <a:fillRect/>
                    </a:stretch>
                  </pic:blipFill>
                  <pic:spPr>
                    <a:xfrm>
                      <a:off x="0" y="0"/>
                      <a:ext cx="5486400" cy="467758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6272077, E 572566 i SWEREF 99 TM.</w:t>
      </w:r>
    </w:p>
    <w:p>
      <w:r>
        <w:t>I och inom 11 meter från avverkningsanmälan finns fynd av 4 naturvårdsarter, varav 3 är rödlistade, 2 är fridlysta, 1 är typisk (T) och 1 är signalart (S): tallharticka (EN), knärot (VU, T, §8), sandödla (VU, §4a) och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Tallharticka (EN)</w:t>
      </w:r>
      <w:r>
        <w:t xml:space="preserve"> är knuten till gamla tallar i solvarma lägen, ofta på rikare mark med inslag av kalk eller grönsten. Den är placerad högst upp i Skogsstyrelsens värdepyramid för bedömning av skog med höga naturvärden och visar på starkt skyddsvärda gamla eller mycket gamla tallbestånd med höga naturvärden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2.03 ha med buffertzonerna och får av detta skäl inte avverkas.</w:t>
      </w:r>
    </w:p>
    <w:p>
      <w:pPr>
        <w:pStyle w:val="Caption"/>
      </w:pPr>
      <w:r>
        <w:drawing>
          <wp:inline xmlns:a="http://schemas.openxmlformats.org/drawingml/2006/main" xmlns:pic="http://schemas.openxmlformats.org/drawingml/2006/picture">
            <wp:extent cx="5486400" cy="4430598"/>
            <wp:docPr id="2" name="Picture 2"/>
            <wp:cNvGraphicFramePr>
              <a:graphicFrameLocks noChangeAspect="1"/>
            </wp:cNvGraphicFramePr>
            <a:graphic>
              <a:graphicData uri="http://schemas.openxmlformats.org/drawingml/2006/picture">
                <pic:pic>
                  <pic:nvPicPr>
                    <pic:cNvPr id="0" name="A 58919-2021 karta knärot.png"/>
                    <pic:cNvPicPr/>
                  </pic:nvPicPr>
                  <pic:blipFill>
                    <a:blip r:embed="rId17"/>
                    <a:stretch>
                      <a:fillRect/>
                    </a:stretch>
                  </pic:blipFill>
                  <pic:spPr>
                    <a:xfrm>
                      <a:off x="0" y="0"/>
                      <a:ext cx="5486400" cy="44305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6272077, E 572566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