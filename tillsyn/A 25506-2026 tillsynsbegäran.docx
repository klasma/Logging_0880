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25506-2026 i Kalmar kommun</w:t>
      </w:r>
    </w:p>
    <w:p>
      <w:r>
        <w:t>Denna tillsynsbegäran behandlar höga naturvärden i avverkningsanmälan A 25506-2026 i Kalmar kommun som inkom 2026-06-04 och omfattar 8,2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25506-2026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6306824, E 571887 i SWEREF 99 TM.</w:t>
      </w:r>
    </w:p>
    <w:p>
      <w:r>
        <w:t>I och inom 20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