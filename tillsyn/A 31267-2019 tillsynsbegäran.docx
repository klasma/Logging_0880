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31267-2019 i Kalmar kommun</w:t>
      </w:r>
    </w:p>
    <w:p>
      <w:r>
        <w:t>Detta dokument behandlar höga naturvärden i avverkningsanmälan A 31267-2019 i Kalmar kommun. Denna avverkningsanmälan inkom 2019-06-24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31267-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6267371, E 553245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31267-2019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6267371, E 553245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