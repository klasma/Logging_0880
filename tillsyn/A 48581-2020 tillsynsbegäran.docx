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48581-2020 i Kalmar kommun</w:t>
      </w:r>
    </w:p>
    <w:p>
      <w:r>
        <w:t>Detta dokument behandlar höga naturvärden i avverkningsanmälan A 48581-2020 i Kalmar kommun. Denna avverkningsanmälan inkom 2020-09-29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Leptoporus erubescens (NT), blomkålssvamp (S) och tallfingersvamp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5083"/>
            <wp:docPr id="1" name="Picture 1"/>
            <wp:cNvGraphicFramePr>
              <a:graphicFrameLocks noChangeAspect="1"/>
            </wp:cNvGraphicFramePr>
            <a:graphic>
              <a:graphicData uri="http://schemas.openxmlformats.org/drawingml/2006/picture">
                <pic:pic>
                  <pic:nvPicPr>
                    <pic:cNvPr id="0" name="A 48581-2020 karta.png"/>
                    <pic:cNvPicPr/>
                  </pic:nvPicPr>
                  <pic:blipFill>
                    <a:blip r:embed="rId16"/>
                    <a:stretch>
                      <a:fillRect/>
                    </a:stretch>
                  </pic:blipFill>
                  <pic:spPr>
                    <a:xfrm>
                      <a:off x="0" y="0"/>
                      <a:ext cx="5486400" cy="2735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6274206, E 558443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