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53138-2022 i Kalmar kommun</w:t>
      </w:r>
    </w:p>
    <w:p>
      <w:r>
        <w:t>Denna tillsynsbegäran behandlar höga naturvärden i avverkningsanmälan A 53138-2022 i Kalmar kommun som inkom 2022-11-11 och omfattar 4,0 ha.</w:t>
      </w:r>
    </w:p>
    <w:p>
      <w:pPr>
        <w:pStyle w:val="Caption"/>
      </w:pPr>
      <w:r>
        <w:drawing>
          <wp:inline xmlns:a="http://schemas.openxmlformats.org/drawingml/2006/main" xmlns:pic="http://schemas.openxmlformats.org/drawingml/2006/picture">
            <wp:extent cx="5486400" cy="3953602"/>
            <wp:docPr id="1" name="Picture 1"/>
            <wp:cNvGraphicFramePr>
              <a:graphicFrameLocks noChangeAspect="1"/>
            </wp:cNvGraphicFramePr>
            <a:graphic>
              <a:graphicData uri="http://schemas.openxmlformats.org/drawingml/2006/picture">
                <pic:pic>
                  <pic:nvPicPr>
                    <pic:cNvPr id="0" name="A 53138-2022 karta.png"/>
                    <pic:cNvPicPr/>
                  </pic:nvPicPr>
                  <pic:blipFill>
                    <a:blip r:embed="rId16"/>
                    <a:stretch>
                      <a:fillRect/>
                    </a:stretch>
                  </pic:blipFill>
                  <pic:spPr>
                    <a:xfrm>
                      <a:off x="0" y="0"/>
                      <a:ext cx="5486400" cy="395360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6273239, E 557994 i SWEREF 99 TM.</w:t>
      </w:r>
    </w:p>
    <w:p>
      <w:r>
        <w:t>I och inom 19 meter från avverkningsanmälan finns fynd av 9 naturvårdsarter, varav 3 är rödlistade, 3 är fridlysta, 6 är typiska (T) och 5 är signalarter (S): knärot (VU, T, §8), motaggsvamp (NT, T), talltita (NT, §4), blomkålssvamp (S), brandticka (S), flagellkvastmossa (S, T), havstulpanlav (S, T), kornknutmossa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3.49 ha med buffertzonerna och får av detta skäl inte avverkas.</w:t>
      </w:r>
    </w:p>
    <w:p>
      <w:pPr>
        <w:pStyle w:val="Caption"/>
      </w:pPr>
      <w:r>
        <w:drawing>
          <wp:inline xmlns:a="http://schemas.openxmlformats.org/drawingml/2006/main" xmlns:pic="http://schemas.openxmlformats.org/drawingml/2006/picture">
            <wp:extent cx="5486400" cy="3706619"/>
            <wp:docPr id="2" name="Picture 2"/>
            <wp:cNvGraphicFramePr>
              <a:graphicFrameLocks noChangeAspect="1"/>
            </wp:cNvGraphicFramePr>
            <a:graphic>
              <a:graphicData uri="http://schemas.openxmlformats.org/drawingml/2006/picture">
                <pic:pic>
                  <pic:nvPicPr>
                    <pic:cNvPr id="0" name="A 53138-2022 karta knärot.png"/>
                    <pic:cNvPicPr/>
                  </pic:nvPicPr>
                  <pic:blipFill>
                    <a:blip r:embed="rId17"/>
                    <a:stretch>
                      <a:fillRect/>
                    </a:stretch>
                  </pic:blipFill>
                  <pic:spPr>
                    <a:xfrm>
                      <a:off x="0" y="0"/>
                      <a:ext cx="5486400" cy="37066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6273239, E 557994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flagellkvastmossa (S, T), havstulpanlav (S, T), kornknutmossa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