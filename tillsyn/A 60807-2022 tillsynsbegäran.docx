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60807-2022 i Kalmar kommun</w:t>
      </w:r>
    </w:p>
    <w:p>
      <w:r>
        <w:t>Denna tillsynsbegäran behandlar höga naturvärden i avverkningsanmälan A 60807-2022 i Kalmar kommun som inkom 2022-12-19 och omfattar 0,8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60807-2022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6272706, E 568813 i SWEREF 99 TM.</w:t>
      </w:r>
    </w:p>
    <w:p>
      <w:r>
        <w:t>Inom 18 meter från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