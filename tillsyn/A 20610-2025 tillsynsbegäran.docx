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20610-2025 i Kalmar kommun</w:t>
      </w:r>
    </w:p>
    <w:p>
      <w:r>
        <w:t>Denna tillsynsbegäran behandlar höga naturvärden i avverkningsanmälan A 20610-2025 i Kalmar kommun som inkom 2025-04-28 och omfattar 0,9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20610-2025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6271336, E 556950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