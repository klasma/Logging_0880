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31665-2021 i Kalmar kommun</w:t>
      </w:r>
    </w:p>
    <w:p>
      <w:r>
        <w:t>Detta dokument behandlar höga naturvärden i avverkningsanmälan A 31665-2021 i Kalmar kommun som inkom 2021-06-22 och omfattar 0,5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1665-2021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6271756, E 553428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25 meter från avverkningsanmälan har följande 2 naturvårdsarter hittats: fällmossa (S, T) och trubbfjädermossa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