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13783-2019 i Kalmar kommun</w:t>
      </w:r>
    </w:p>
    <w:p>
      <w:r>
        <w:t>Detta dokument behandlar höga naturvärden i avverkningsanmälan A 13783-2019 i Kalmar kommun. Denna avverkningsanmälan inkom 2019-03-07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5547"/>
            <wp:docPr id="1" name="Picture 1"/>
            <wp:cNvGraphicFramePr>
              <a:graphicFrameLocks noChangeAspect="1"/>
            </wp:cNvGraphicFramePr>
            <a:graphic>
              <a:graphicData uri="http://schemas.openxmlformats.org/drawingml/2006/picture">
                <pic:pic>
                  <pic:nvPicPr>
                    <pic:cNvPr id="0" name="A 13783-2019 karta.png"/>
                    <pic:cNvPicPr/>
                  </pic:nvPicPr>
                  <pic:blipFill>
                    <a:blip r:embed="rId16"/>
                    <a:stretch>
                      <a:fillRect/>
                    </a:stretch>
                  </pic:blipFill>
                  <pic:spPr>
                    <a:xfrm>
                      <a:off x="0" y="0"/>
                      <a:ext cx="5486400" cy="3295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6300199, E 574189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