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12926-2024 i Kalmar kommun</w:t>
      </w:r>
    </w:p>
    <w:p>
      <w:r>
        <w:t>Detta dokument behandlar höga naturvärden i avverkningsanmälan A 12926-2024 i Kalmar kommun. Denna avverkningsanmälan inkom 2024-04-03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20 naturvårdsarter hittats: grönfink (EN, §4), tornseglare (EN, §4), gråtrut (VU, §4), lappuggla (VU, §4), stare (VU, §4), duvhök (NT, §4), entita (NT, §4), gulsparv (NT, §4), havsörn (NT, §4), mindre hackspett (NT, §4), spillkråka (NT, §4), svartvit flugsnappare (NT, §4), talltita (NT, §4), enkelbeckasin (§4), grönsiska (§4), orre (§4), pärluggla (§4), sparvuggla (§4), tjäder (§4) och trana (§4). Av dessa är 13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7313"/>
            <wp:docPr id="1" name="Picture 1"/>
            <wp:cNvGraphicFramePr>
              <a:graphicFrameLocks noChangeAspect="1"/>
            </wp:cNvGraphicFramePr>
            <a:graphic>
              <a:graphicData uri="http://schemas.openxmlformats.org/drawingml/2006/picture">
                <pic:pic>
                  <pic:nvPicPr>
                    <pic:cNvPr id="0" name="A 12926-2024 karta.png"/>
                    <pic:cNvPicPr/>
                  </pic:nvPicPr>
                  <pic:blipFill>
                    <a:blip r:embed="rId16"/>
                    <a:stretch>
                      <a:fillRect/>
                    </a:stretch>
                  </pic:blipFill>
                  <pic:spPr>
                    <a:xfrm>
                      <a:off x="0" y="0"/>
                      <a:ext cx="5486400" cy="4727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6303303, E 574619 i SWEREF 99 TM.</w:t>
      </w:r>
    </w:p>
    <w:p>
      <w:pPr>
        <w:pStyle w:val="Heading1"/>
      </w:pPr>
      <w:r>
        <w:t>Fridlysta arter</w:t>
      </w:r>
    </w:p>
    <w:p>
      <w:r>
        <w:t>Följande fridlysta arter har sina livsmiljöer och växtplatser i den avverkningsanmälda skogen: grönfink (EN, §4), tornseglare (EN, §4), gråtrut (VU, §4), lappuggla (VU, §4), stare (VU, §4), duvhök (NT, §4), entita (NT, §4), gulsparv (NT, §4), havsörn (NT, §4), mindre hackspett (NT, §4), spillkråka (NT, §4), svartvit flugsnappare (NT, §4), talltita (NT, §4), enkelbeckasin (§4), grönsiska (§4), orre (§4), pärluggla (§4), sparvuggla (§4), tjäder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