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39253-2021 i Kalmar kommun</w:t>
      </w:r>
    </w:p>
    <w:p>
      <w:r>
        <w:t>Denna tillsynsbegäran behandlar höga naturvärden i avverkningsanmälan A 39253-2021 i Kalmar kommun som inkom 2021-08-05 och omfattar 4,4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39253-2021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6277348, E 565991 i SWEREF 99 TM.</w:t>
      </w:r>
    </w:p>
    <w:p>
      <w:r>
        <w:t>Inom 8 meter från avverkningsanmälan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