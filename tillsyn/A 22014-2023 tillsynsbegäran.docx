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22014-2023 i Kalmar kommun</w:t>
      </w:r>
    </w:p>
    <w:p>
      <w:r>
        <w:t>Denna tillsynsbegäran behandlar höga naturvärden i avverkningsanmälan A 22014-2023 i Kalmar kommun som inkom 2023-05-23 och omfattar 1,6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2014-2023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6277020, E 559227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