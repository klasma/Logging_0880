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36829-2019 i Kalmar kommun</w:t>
      </w:r>
    </w:p>
    <w:p>
      <w:r>
        <w:t>Detta dokument behandlar höga naturvärden i avverkningsanmälan A 36829-2019 i Kalmar kommun. Denna avverkningsanmälan inkom 2019-07-28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ekskinn (S) och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36829-2019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6274130, E 560806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