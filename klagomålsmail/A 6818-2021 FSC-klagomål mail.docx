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6818-2021 i Kalmar kommun har hittats 17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